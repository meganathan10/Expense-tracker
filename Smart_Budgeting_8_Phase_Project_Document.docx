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 BUDGETING &amp; EXPENSE TRACKER</w:t>
      </w:r>
    </w:p>
    <w:p>
      <w:pPr>
        <w:jc w:val="center"/>
      </w:pPr>
      <w:r>
        <w:rPr>
          <w:b/>
          <w:sz w:val="30"/>
        </w:rPr>
        <w:t>8-Phase Project Development Document</w:t>
      </w:r>
    </w:p>
    <w:p>
      <w:pPr>
        <w:jc w:val="center"/>
      </w:pPr>
      <w:r>
        <w:rPr>
          <w:i/>
        </w:rPr>
        <w:t>Application System Document</w:t>
      </w:r>
    </w:p>
    <w:p/>
    <w:p>
      <w:pPr>
        <w:pStyle w:val="Heading1"/>
      </w:pPr>
      <w:r>
        <w:t>Project Overview</w:t>
      </w:r>
    </w:p>
    <w:p>
      <w:r>
        <w:t>The Smart Budgeting &amp; Expense Tracker is an end-to-end financial system designed to help users track transactions, automate budget allocations, and forecast future spending using predictive logic.</w:t>
      </w:r>
    </w:p>
    <w:p>
      <w:r>
        <w:t>The planned architecture uses a Next.js 14 frontend, a FastAPI/Express backend, PostgreSQL for structured financial data, Redis for queue/background processing, and storage such as AWS S3 or Cloudinary for receipt images.</w:t>
      </w:r>
    </w:p>
    <w:p>
      <w:pPr>
        <w:pStyle w:val="Heading1"/>
      </w:pPr>
      <w:r>
        <w:t>Core Features</w:t>
      </w:r>
    </w:p>
    <w:p>
      <w:pPr>
        <w:pStyle w:val="ListBullet"/>
      </w:pPr>
      <w:r>
        <w:t>User management with multi-currency support and JWT authentication.</w:t>
      </w:r>
    </w:p>
    <w:p>
      <w:pPr>
        <w:pStyle w:val="ListBullet"/>
      </w:pPr>
      <w:r>
        <w:t>Multi-account transaction management for cash, bank accounts, and credit cards.</w:t>
      </w:r>
    </w:p>
    <w:p>
      <w:pPr>
        <w:pStyle w:val="ListBullet"/>
      </w:pPr>
      <w:r>
        <w:t>Receipt OCR processing to extract transaction information such as total, date, and vendor.</w:t>
      </w:r>
    </w:p>
    <w:p>
      <w:pPr>
        <w:pStyle w:val="ListBullet"/>
      </w:pPr>
      <w:r>
        <w:t>Smart budgeting using the 50/30/20 allocation rule: 50% Needs, 30% Wants, and 20% Savings.</w:t>
      </w:r>
    </w:p>
    <w:p>
      <w:pPr>
        <w:pStyle w:val="ListBullet"/>
      </w:pPr>
      <w:r>
        <w:t>Predictive end-of-month spending forecasting based on current spending and daily spending rate.</w:t>
      </w:r>
    </w:p>
    <w:p>
      <w:pPr>
        <w:pStyle w:val="ListBullet"/>
      </w:pPr>
      <w:r>
        <w:t>Analytics dashboards with category breakdowns and cash-flow information.</w:t>
      </w:r>
    </w:p>
    <w:p>
      <w:pPr>
        <w:pStyle w:val="ListBullet"/>
      </w:pPr>
      <w:r>
        <w:t>Financial goal tracking for goals such as emergency funds and debt repayment.</w:t>
      </w:r>
    </w:p>
    <w:p>
      <w:pPr>
        <w:pStyle w:val="Heading1"/>
      </w:pPr>
      <w:r>
        <w:t>PHASE 1: Brainstorming &amp; Ideation</w:t>
      </w:r>
    </w:p>
    <w:p>
      <w:r>
        <w:rPr>
          <w:b/>
        </w:rPr>
        <w:t xml:space="preserve">Objective: </w:t>
      </w:r>
      <w:r>
        <w:t>Identify the main financial-management problem and develop the idea for a smart budgeting and expense-tracking application.</w:t>
      </w:r>
    </w:p>
    <w:p>
      <w:pPr>
        <w:pStyle w:val="Heading2"/>
      </w:pPr>
      <w:r>
        <w:t>Activities</w:t>
      </w:r>
    </w:p>
    <w:p>
      <w:pPr>
        <w:pStyle w:val="ListBullet"/>
      </w:pPr>
      <w:r>
        <w:t>Identify the need for easier transaction tracking, budgeting, forecasting, and financial goal management.</w:t>
      </w:r>
    </w:p>
    <w:p>
      <w:pPr>
        <w:pStyle w:val="ListBullet"/>
      </w:pPr>
      <w:r>
        <w:t>Define the main concept: a Smart Budgeting &amp; Expense Tracker.</w:t>
      </w:r>
    </w:p>
    <w:p>
      <w:pPr>
        <w:pStyle w:val="ListBullet"/>
      </w:pPr>
      <w:r>
        <w:t>List major features such as user management, transaction tracking, OCR receipt processing, smart budgeting, forecasting, analytics, and goals.</w:t>
      </w:r>
    </w:p>
    <w:p>
      <w:pPr>
        <w:pStyle w:val="ListBullet"/>
      </w:pPr>
      <w:r>
        <w:t>Consider AI/predictive logic for generating useful budgeting and spending insights.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Project concept and problem statement.</w:t>
      </w:r>
    </w:p>
    <w:p>
      <w:pPr>
        <w:pStyle w:val="ListBullet"/>
      </w:pPr>
      <w:r>
        <w:t>Initial feature list.</w:t>
      </w:r>
    </w:p>
    <w:p>
      <w:pPr>
        <w:pStyle w:val="ListBullet"/>
      </w:pPr>
      <w:r>
        <w:t>High-level application idea and expected outcome.</w:t>
      </w:r>
    </w:p>
    <w:p>
      <w:pPr>
        <w:pStyle w:val="Heading1"/>
      </w:pPr>
      <w:r>
        <w:t>PHASE 2: Requirement Analysis</w:t>
      </w:r>
    </w:p>
    <w:p>
      <w:r>
        <w:rPr>
          <w:b/>
        </w:rPr>
        <w:t xml:space="preserve">Objective: </w:t>
      </w:r>
      <w:r>
        <w:t>Convert the project idea into clear functional and technical requirements.</w:t>
      </w:r>
    </w:p>
    <w:p>
      <w:pPr>
        <w:pStyle w:val="Heading2"/>
      </w:pPr>
      <w:r>
        <w:t>Activities</w:t>
      </w:r>
    </w:p>
    <w:p>
      <w:pPr>
        <w:pStyle w:val="ListBullet"/>
      </w:pPr>
      <w:r>
        <w:t>Define user requirements for registration, login, transaction entry, budgets, analytics, and financial goals.</w:t>
      </w:r>
    </w:p>
    <w:p>
      <w:pPr>
        <w:pStyle w:val="ListBullet"/>
      </w:pPr>
      <w:r>
        <w:t>Define transaction requirements including income/expense type, amount, currency, merchant, date, receipt, recurring status, and notes.</w:t>
      </w:r>
    </w:p>
    <w:p>
      <w:pPr>
        <w:pStyle w:val="ListBullet"/>
      </w:pPr>
      <w:r>
        <w:t>Define smart budgeting requirements using the 50/30/20 rule.</w:t>
      </w:r>
    </w:p>
    <w:p>
      <w:pPr>
        <w:pStyle w:val="ListBullet"/>
      </w:pPr>
      <w:r>
        <w:t>Define forecasting requirements for end-of-month spending prediction.</w:t>
      </w:r>
    </w:p>
    <w:p>
      <w:pPr>
        <w:pStyle w:val="ListBullet"/>
      </w:pPr>
      <w:r>
        <w:t>Define technical requirements for secure authentication, database storage, background OCR processing, and receipt storage.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Functional requirements.</w:t>
      </w:r>
    </w:p>
    <w:p>
      <w:pPr>
        <w:pStyle w:val="ListBullet"/>
      </w:pPr>
      <w:r>
        <w:t>Non-functional and security requirements.</w:t>
      </w:r>
    </w:p>
    <w:p>
      <w:pPr>
        <w:pStyle w:val="ListBullet"/>
      </w:pPr>
      <w:r>
        <w:t>Feature and module requirement list.</w:t>
      </w:r>
    </w:p>
    <w:p>
      <w:pPr>
        <w:pStyle w:val="Heading1"/>
      </w:pPr>
      <w:r>
        <w:t>PHASE 3: Project Design</w:t>
      </w:r>
    </w:p>
    <w:p>
      <w:r>
        <w:rPr>
          <w:b/>
        </w:rPr>
        <w:t xml:space="preserve">Objective: </w:t>
      </w:r>
      <w:r>
        <w:t>Design the application architecture, database structure, modules, and API flow before implementation.</w:t>
      </w:r>
    </w:p>
    <w:p>
      <w:pPr>
        <w:pStyle w:val="Heading2"/>
      </w:pPr>
      <w:r>
        <w:t>Activities</w:t>
      </w:r>
    </w:p>
    <w:p>
      <w:pPr>
        <w:pStyle w:val="ListBullet"/>
      </w:pPr>
      <w:r>
        <w:t>Design the frontend using Next.js 14 with App Router and Tailwind CSS.</w:t>
      </w:r>
    </w:p>
    <w:p>
      <w:pPr>
        <w:pStyle w:val="ListBullet"/>
      </w:pPr>
      <w:r>
        <w:t>Design the backend using FastAPI or Node.js/Express/NestJS.</w:t>
      </w:r>
    </w:p>
    <w:p>
      <w:pPr>
        <w:pStyle w:val="ListBullet"/>
      </w:pPr>
      <w:r>
        <w:t>Design PostgreSQL database models for User, Category, Transaction, Budget, and Goal.</w:t>
      </w:r>
    </w:p>
    <w:p>
      <w:pPr>
        <w:pStyle w:val="ListBullet"/>
      </w:pPr>
      <w:r>
        <w:t>Plan Redis/BullMQ background processing for receipt OCR and scheduled jobs.</w:t>
      </w:r>
    </w:p>
    <w:p>
      <w:pPr>
        <w:pStyle w:val="ListBullet"/>
      </w:pPr>
      <w:r>
        <w:t>Plan encrypted receipt-image storage using AWS S3 or Cloudinary.</w:t>
      </w:r>
    </w:p>
    <w:p>
      <w:pPr>
        <w:pStyle w:val="ListBullet"/>
      </w:pPr>
      <w:r>
        <w:t>Define API endpoints for authentication, transactions, analytics, smart recommendations, and forecasting.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System architecture.</w:t>
      </w:r>
    </w:p>
    <w:p>
      <w:pPr>
        <w:pStyle w:val="ListBullet"/>
      </w:pPr>
      <w:r>
        <w:t>Database schema.</w:t>
      </w:r>
    </w:p>
    <w:p>
      <w:pPr>
        <w:pStyle w:val="ListBullet"/>
      </w:pPr>
      <w:r>
        <w:t>API endpoint specification.</w:t>
      </w:r>
    </w:p>
    <w:p>
      <w:pPr>
        <w:pStyle w:val="ListBullet"/>
      </w:pPr>
      <w:r>
        <w:t>Module and data-flow design.</w:t>
      </w:r>
    </w:p>
    <w:p>
      <w:pPr>
        <w:pStyle w:val="Heading1"/>
      </w:pPr>
      <w:r>
        <w:t>PHASE 4: Project Planning</w:t>
      </w:r>
    </w:p>
    <w:p>
      <w:r>
        <w:rPr>
          <w:b/>
        </w:rPr>
        <w:t xml:space="preserve">Objective: </w:t>
      </w:r>
      <w:r>
        <w:t>Organize the development work into manageable implementation tasks and milestones.</w:t>
      </w:r>
    </w:p>
    <w:p>
      <w:pPr>
        <w:pStyle w:val="Heading2"/>
      </w:pPr>
      <w:r>
        <w:t>Activities</w:t>
      </w:r>
    </w:p>
    <w:p>
      <w:pPr>
        <w:pStyle w:val="ListBullet"/>
      </w:pPr>
      <w:r>
        <w:t>Set up the development environment and project structure.</w:t>
      </w:r>
    </w:p>
    <w:p>
      <w:pPr>
        <w:pStyle w:val="ListBullet"/>
      </w:pPr>
      <w:r>
        <w:t>Plan database and authentication implementation.</w:t>
      </w:r>
    </w:p>
    <w:p>
      <w:pPr>
        <w:pStyle w:val="ListBullet"/>
      </w:pPr>
      <w:r>
        <w:t>Plan CRUD APIs for transactions and categories.</w:t>
      </w:r>
    </w:p>
    <w:p>
      <w:pPr>
        <w:pStyle w:val="ListBullet"/>
      </w:pPr>
      <w:r>
        <w:t>Plan OCR and receipt-upload integration.</w:t>
      </w:r>
    </w:p>
    <w:p>
      <w:pPr>
        <w:pStyle w:val="ListBullet"/>
      </w:pPr>
      <w:r>
        <w:t>Plan the smart budgeting and forecasting engine.</w:t>
      </w:r>
    </w:p>
    <w:p>
      <w:pPr>
        <w:pStyle w:val="ListBullet"/>
      </w:pPr>
      <w:r>
        <w:t>Plan the frontend dashboard and deployment stages.</w:t>
      </w:r>
    </w:p>
    <w:p>
      <w:pPr>
        <w:pStyle w:val="ListBullet"/>
      </w:pPr>
      <w:r>
        <w:t>Assign testing and documentation tasks to the final stages.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Development roadmap.</w:t>
      </w:r>
    </w:p>
    <w:p>
      <w:pPr>
        <w:pStyle w:val="ListBullet"/>
      </w:pPr>
      <w:r>
        <w:t>Task breakdown and milestones.</w:t>
      </w:r>
    </w:p>
    <w:p>
      <w:pPr>
        <w:pStyle w:val="ListBullet"/>
      </w:pPr>
      <w:r>
        <w:t>Implementation sequence.</w:t>
      </w:r>
    </w:p>
    <w:p>
      <w:pPr>
        <w:pStyle w:val="Heading1"/>
      </w:pPr>
      <w:r>
        <w:t>PHASE 5: Project Development</w:t>
      </w:r>
    </w:p>
    <w:p>
      <w:r>
        <w:rPr>
          <w:b/>
        </w:rPr>
        <w:t xml:space="preserve">Objective: </w:t>
      </w:r>
      <w:r>
        <w:t>Implement the planned system modules and integrate the frontend, backend, database, and smart budgeting functions.</w:t>
      </w:r>
    </w:p>
    <w:p>
      <w:pPr>
        <w:pStyle w:val="Heading2"/>
      </w:pPr>
      <w:r>
        <w:t>Activities</w:t>
      </w:r>
    </w:p>
    <w:p>
      <w:pPr>
        <w:pStyle w:val="ListBullet"/>
      </w:pPr>
      <w:r>
        <w:t>Set up PostgreSQL and Prisma schemas.</w:t>
      </w:r>
    </w:p>
    <w:p>
      <w:pPr>
        <w:pStyle w:val="ListBullet"/>
      </w:pPr>
      <w:r>
        <w:t>Implement JWT-based authentication.</w:t>
      </w:r>
    </w:p>
    <w:p>
      <w:pPr>
        <w:pStyle w:val="ListBullet"/>
      </w:pPr>
      <w:r>
        <w:t>Implement CRUD APIs for transactions and categories.</w:t>
      </w:r>
    </w:p>
    <w:p>
      <w:pPr>
        <w:pStyle w:val="ListBullet"/>
      </w:pPr>
      <w:r>
        <w:t>Integrate Redis/BullMQ for OCR processing and background jobs.</w:t>
      </w:r>
    </w:p>
    <w:p>
      <w:pPr>
        <w:pStyle w:val="ListBullet"/>
      </w:pPr>
      <w:r>
        <w:t>Implement receipt upload and storage.</w:t>
      </w:r>
    </w:p>
    <w:p>
      <w:pPr>
        <w:pStyle w:val="ListBullet"/>
      </w:pPr>
      <w:r>
        <w:t>Develop the 50/30/20 smart budget recommendation engine.</w:t>
      </w:r>
    </w:p>
    <w:p>
      <w:pPr>
        <w:pStyle w:val="ListBullet"/>
      </w:pPr>
      <w:r>
        <w:t>Develop the end-of-month spending forecast engine.</w:t>
      </w:r>
    </w:p>
    <w:p>
      <w:pPr>
        <w:pStyle w:val="ListBullet"/>
      </w:pPr>
      <w:r>
        <w:t>Build analytics and goal-tracking functionality.</w:t>
      </w:r>
    </w:p>
    <w:p>
      <w:pPr>
        <w:pStyle w:val="ListBullet"/>
      </w:pPr>
      <w:r>
        <w:t>Develop the Next.js 14 frontend dashboard.</w:t>
      </w:r>
    </w:p>
    <w:p>
      <w:pPr>
        <w:pStyle w:val="Heading2"/>
      </w:pPr>
      <w:r>
        <w:t>Deliverables</w:t>
      </w:r>
    </w:p>
    <w:p>
      <w:pPr>
        <w:pStyle w:val="ListBullet"/>
      </w:pPr>
      <w:r>
        <w:t>Working backend APIs.</w:t>
      </w:r>
    </w:p>
    <w:p>
      <w:pPr>
        <w:pStyle w:val="ListBullet"/>
      </w:pPr>
      <w:r>
        <w:t>Database implementation.</w:t>
      </w:r>
    </w:p>
    <w:p>
      <w:pPr>
        <w:pStyle w:val="ListBullet"/>
      </w:pPr>
      <w:r>
        <w:t>Smart budgeting and forecasting modules.</w:t>
      </w:r>
    </w:p>
    <w:p>
      <w:pPr>
        <w:pStyle w:val="ListBullet"/>
      </w:pPr>
      <w:r>
        <w:t>Frontend dashboard.</w:t>
      </w:r>
    </w:p>
    <w:p>
      <w:pPr>
        <w:pStyle w:val="ListBullet"/>
      </w:pPr>
      <w:r>
        <w:t>Integrated application build.</w:t>
      </w:r>
    </w:p>
    <w:p>
      <w:pPr>
        <w:pStyle w:val="Heading1"/>
      </w:pPr>
      <w:r>
        <w:t>PHASE 6: Project Testing</w:t>
      </w:r>
    </w:p>
    <w:p>
      <w:r>
        <w:rPr>
          <w:b/>
        </w:rPr>
        <w:t xml:space="preserve">Objective: </w:t>
      </w:r>
      <w:r>
        <w:t>Verify that all application functions work correctly and that the integrated system produces expected results.</w:t>
      </w:r>
    </w:p>
    <w:p>
      <w:pPr>
        <w:pStyle w:val="Heading2"/>
      </w:pPr>
      <w:r>
        <w:t>Activities</w:t>
      </w:r>
    </w:p>
    <w:p>
      <w:pPr>
        <w:pStyle w:val="ListBullet"/>
      </w:pPr>
      <w:r>
        <w:t>Test user registration and login.</w:t>
      </w:r>
    </w:p>
    <w:p>
      <w:pPr>
        <w:pStyle w:val="ListBullet"/>
      </w:pPr>
      <w:r>
        <w:t>Test transaction creation, retrieval, filtering, and analytics.</w:t>
      </w:r>
    </w:p>
    <w:p>
      <w:pPr>
        <w:pStyle w:val="ListBullet"/>
      </w:pPr>
      <w:r>
        <w:t>Test receipt upload and OCR processing.</w:t>
      </w:r>
    </w:p>
    <w:p>
      <w:pPr>
        <w:pStyle w:val="ListBullet"/>
      </w:pPr>
      <w:r>
        <w:t>Test 50/30/20 budget calculations.</w:t>
      </w:r>
    </w:p>
    <w:p>
      <w:pPr>
        <w:pStyle w:val="ListBullet"/>
      </w:pPr>
      <w:r>
        <w:t>Test end-of-month spending forecast calculations.</w:t>
      </w:r>
    </w:p>
    <w:p>
      <w:pPr>
        <w:pStyle w:val="ListBullet"/>
      </w:pPr>
      <w:r>
        <w:t>Test database relationships and data integrity.</w:t>
      </w:r>
    </w:p>
    <w:p>
      <w:pPr>
        <w:pStyle w:val="ListBullet"/>
      </w:pPr>
      <w:r>
        <w:t>Test frontend-to-backend API communication.</w:t>
      </w:r>
    </w:p>
    <w:p>
      <w:pPr>
        <w:pStyle w:val="ListBullet"/>
      </w:pPr>
      <w:r>
        <w:t>Check error handling and invalid input cases.</w:t>
      </w:r>
    </w:p>
    <w:p>
      <w:pPr>
        <w:pStyle w:val="ListBullet"/>
      </w:pPr>
      <w:r>
        <w:t>Verify sample API outputs against expected calculations.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Test cases and results.</w:t>
      </w:r>
    </w:p>
    <w:p>
      <w:pPr>
        <w:pStyle w:val="ListBullet"/>
      </w:pPr>
      <w:r>
        <w:t>Bug/error list and fixes.</w:t>
      </w:r>
    </w:p>
    <w:p>
      <w:pPr>
        <w:pStyle w:val="ListBullet"/>
      </w:pPr>
      <w:r>
        <w:t>Validated application functionality.</w:t>
      </w:r>
    </w:p>
    <w:p>
      <w:pPr>
        <w:pStyle w:val="Heading1"/>
      </w:pPr>
      <w:r>
        <w:t>PHASE 7: Project Documentation</w:t>
      </w:r>
    </w:p>
    <w:p>
      <w:r>
        <w:rPr>
          <w:b/>
        </w:rPr>
        <w:t xml:space="preserve">Objective: </w:t>
      </w:r>
      <w:r>
        <w:t>Prepare clear technical and user-facing documentation for the completed system.</w:t>
      </w:r>
    </w:p>
    <w:p>
      <w:pPr>
        <w:pStyle w:val="Heading2"/>
      </w:pPr>
      <w:r>
        <w:t>Activities</w:t>
      </w:r>
    </w:p>
    <w:p>
      <w:pPr>
        <w:pStyle w:val="ListBullet"/>
      </w:pPr>
      <w:r>
        <w:t>Document the project overview, objectives, and core features.</w:t>
      </w:r>
    </w:p>
    <w:p>
      <w:pPr>
        <w:pStyle w:val="ListBullet"/>
      </w:pPr>
      <w:r>
        <w:t>Document the technology stack and system architecture.</w:t>
      </w:r>
    </w:p>
    <w:p>
      <w:pPr>
        <w:pStyle w:val="ListBullet"/>
      </w:pPr>
      <w:r>
        <w:t>Document the database schema and relationships.</w:t>
      </w:r>
    </w:p>
    <w:p>
      <w:pPr>
        <w:pStyle w:val="ListBullet"/>
      </w:pPr>
      <w:r>
        <w:t>Document API endpoints and their purposes.</w:t>
      </w:r>
    </w:p>
    <w:p>
      <w:pPr>
        <w:pStyle w:val="ListBullet"/>
      </w:pPr>
      <w:r>
        <w:t>Document the smart budgeting and forecasting logic.</w:t>
      </w:r>
    </w:p>
    <w:p>
      <w:pPr>
        <w:pStyle w:val="ListBullet"/>
      </w:pPr>
      <w:r>
        <w:t>Document installation, configuration, and usage steps.</w:t>
      </w:r>
    </w:p>
    <w:p>
      <w:pPr>
        <w:pStyle w:val="ListBullet"/>
      </w:pPr>
      <w:r>
        <w:t>Include important sample outputs and implementation details.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Project report.</w:t>
      </w:r>
    </w:p>
    <w:p>
      <w:pPr>
        <w:pStyle w:val="ListBullet"/>
      </w:pPr>
      <w:r>
        <w:t>Technical documentation.</w:t>
      </w:r>
    </w:p>
    <w:p>
      <w:pPr>
        <w:pStyle w:val="ListBullet"/>
      </w:pPr>
      <w:r>
        <w:t>API and database documentation.</w:t>
      </w:r>
    </w:p>
    <w:p>
      <w:pPr>
        <w:pStyle w:val="ListBullet"/>
      </w:pPr>
      <w:r>
        <w:t>User/application usage guide.</w:t>
      </w:r>
    </w:p>
    <w:p>
      <w:pPr>
        <w:pStyle w:val="Heading1"/>
      </w:pPr>
      <w:r>
        <w:t>PHASE 8: Project Demonstration</w:t>
      </w:r>
    </w:p>
    <w:p>
      <w:r>
        <w:rPr>
          <w:b/>
        </w:rPr>
        <w:t xml:space="preserve">Objective: </w:t>
      </w:r>
      <w:r>
        <w:t>Present the completed application and demonstrate its major features and working flow.</w:t>
      </w:r>
    </w:p>
    <w:p>
      <w:pPr>
        <w:pStyle w:val="Heading2"/>
      </w:pPr>
      <w:r>
        <w:t>Activities</w:t>
      </w:r>
    </w:p>
    <w:p>
      <w:pPr>
        <w:pStyle w:val="ListBullet"/>
      </w:pPr>
      <w:r>
        <w:t>Introduce the Smart Budgeting &amp; Expense Tracker and its purpose.</w:t>
      </w:r>
    </w:p>
    <w:p>
      <w:pPr>
        <w:pStyle w:val="ListBullet"/>
      </w:pPr>
      <w:r>
        <w:t>Demonstrate user registration and authentication.</w:t>
      </w:r>
    </w:p>
    <w:p>
      <w:pPr>
        <w:pStyle w:val="ListBullet"/>
      </w:pPr>
      <w:r>
        <w:t>Demonstrate transaction management.</w:t>
      </w:r>
    </w:p>
    <w:p>
      <w:pPr>
        <w:pStyle w:val="ListBullet"/>
      </w:pPr>
      <w:r>
        <w:t>Demonstrate receipt/OCR processing where available.</w:t>
      </w:r>
    </w:p>
    <w:p>
      <w:pPr>
        <w:pStyle w:val="ListBullet"/>
      </w:pPr>
      <w:r>
        <w:t>Demonstrate the 50/30/20 smart budget recommendation.</w:t>
      </w:r>
    </w:p>
    <w:p>
      <w:pPr>
        <w:pStyle w:val="ListBullet"/>
      </w:pPr>
      <w:r>
        <w:t>Demonstrate the end-of-month spending forecast.</w:t>
      </w:r>
    </w:p>
    <w:p>
      <w:pPr>
        <w:pStyle w:val="ListBullet"/>
      </w:pPr>
      <w:r>
        <w:t>Demonstrate analytics, charts, and financial goals.</w:t>
      </w:r>
    </w:p>
    <w:p>
      <w:pPr>
        <w:pStyle w:val="ListBullet"/>
      </w:pPr>
      <w:r>
        <w:t>Show sample API responses and explain the system architecture.</w:t>
      </w:r>
    </w:p>
    <w:p>
      <w:pPr>
        <w:pStyle w:val="ListBullet"/>
      </w:pPr>
      <w:r>
        <w:t>Present testing results and summarize the completed project.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Working project demonstration.</w:t>
      </w:r>
    </w:p>
    <w:p>
      <w:pPr>
        <w:pStyle w:val="ListBullet"/>
      </w:pPr>
      <w:r>
        <w:t>Presentation/demo flow.</w:t>
      </w:r>
    </w:p>
    <w:p>
      <w:pPr>
        <w:pStyle w:val="ListBullet"/>
      </w:pPr>
      <w:r>
        <w:t>Final project output.</w:t>
      </w:r>
    </w:p>
    <w:p>
      <w:pPr>
        <w:pStyle w:val="Heading1"/>
      </w:pPr>
      <w:r>
        <w:t>Technical Reference</w:t>
      </w:r>
    </w:p>
    <w:p>
      <w:r>
        <w:t>The uploaded project document specifies Next.js 14 with Tailwind CSS for the frontend, FastAPI or Node.js/Express/NestJS for the backend, PostgreSQL with Prisma ORM for the database, Redis with BullMQ for background processing, and AWS S3/Cloudinary for receipt storage.</w:t>
      </w:r>
    </w:p>
    <w:p>
      <w:pPr>
        <w:pStyle w:val="Heading2"/>
      </w:pPr>
      <w:r>
        <w:t>Smart Budgeting Example</w:t>
      </w:r>
    </w:p>
    <w:p>
      <w:r>
        <w:t>For a monthly income of ₹60,000, the documented 50/30/20 recommendation produces ₹30,000 for Needs, ₹18,000 for Wants, and ₹12,000 for Savings.</w:t>
      </w:r>
    </w:p>
    <w:p>
      <w:pPr>
        <w:pStyle w:val="Heading2"/>
      </w:pPr>
      <w:r>
        <w:t>Forecasting Example</w:t>
      </w:r>
    </w:p>
    <w:p>
      <w:r>
        <w:t>The documented sample uses day 18 of a 30-day month, with ₹27,000 spent so far. The daily burn rate is ₹1,500 and the projected total monthly spend is ₹45,000.</w:t>
      </w:r>
    </w:p>
    <w:p/>
    <w:p>
      <w:pPr>
        <w:jc w:val="center"/>
      </w:pPr>
      <w:r>
        <w:rPr>
          <w:b/>
        </w:rPr>
        <w:t>End of 8-Phase Project Document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